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26E14" w14:textId="1FC9EE72" w:rsidR="007E1777" w:rsidRPr="007660ED" w:rsidRDefault="00000000" w:rsidP="007660ED">
      <w:pPr>
        <w:pStyle w:val="Title"/>
      </w:pPr>
      <w:r w:rsidRPr="007660ED">
        <w:t>Assignment 1: Agile Fundamentals &amp; Scrum Framework</w:t>
      </w:r>
    </w:p>
    <w:p w14:paraId="1932BA4D" w14:textId="42B3D189" w:rsidR="007E1777" w:rsidRDefault="00000000">
      <w:pPr>
        <w:pStyle w:val="Heading2"/>
      </w:pPr>
      <w:r>
        <w:t>Task 1: Agile Values &amp; Principles</w:t>
      </w:r>
    </w:p>
    <w:p w14:paraId="4A21CD80" w14:textId="77777777" w:rsidR="007E1777" w:rsidRPr="007660ED" w:rsidRDefault="00000000">
      <w:pPr>
        <w:rPr>
          <w:b/>
          <w:bCs/>
        </w:rPr>
      </w:pPr>
      <w:r w:rsidRPr="007660ED">
        <w:rPr>
          <w:b/>
          <w:bCs/>
        </w:rPr>
        <w:t>a. The 4 core values of the Agile Manifesto are:</w:t>
      </w:r>
    </w:p>
    <w:p w14:paraId="1A882FC3" w14:textId="77777777" w:rsidR="007660ED" w:rsidRDefault="007660ED" w:rsidP="007660ED">
      <w:pPr>
        <w:pStyle w:val="ListParagraph"/>
        <w:numPr>
          <w:ilvl w:val="0"/>
          <w:numId w:val="10"/>
        </w:numPr>
      </w:pPr>
      <w:r>
        <w:t>Individuals and interactions over processes and tools.</w:t>
      </w:r>
    </w:p>
    <w:p w14:paraId="759D096E" w14:textId="77777777" w:rsidR="007660ED" w:rsidRDefault="007660ED" w:rsidP="007660ED">
      <w:pPr>
        <w:pStyle w:val="ListParagraph"/>
        <w:numPr>
          <w:ilvl w:val="0"/>
          <w:numId w:val="10"/>
        </w:numPr>
      </w:pPr>
      <w:r>
        <w:t>Working software over comprehensive documentation.</w:t>
      </w:r>
    </w:p>
    <w:p w14:paraId="247FA6A4" w14:textId="77777777" w:rsidR="007660ED" w:rsidRDefault="007660ED" w:rsidP="007660ED">
      <w:pPr>
        <w:pStyle w:val="ListParagraph"/>
        <w:numPr>
          <w:ilvl w:val="0"/>
          <w:numId w:val="10"/>
        </w:numPr>
      </w:pPr>
      <w:r>
        <w:t>Customer collaboration over contract negotiation.</w:t>
      </w:r>
    </w:p>
    <w:p w14:paraId="05883C4B" w14:textId="690ABF91" w:rsidR="007660ED" w:rsidRDefault="007660ED" w:rsidP="007660ED">
      <w:pPr>
        <w:pStyle w:val="ListParagraph"/>
        <w:numPr>
          <w:ilvl w:val="0"/>
          <w:numId w:val="10"/>
        </w:numPr>
      </w:pPr>
      <w:r>
        <w:t>Responding to change over following a project plan.</w:t>
      </w:r>
    </w:p>
    <w:p w14:paraId="4E04F6EC" w14:textId="77777777" w:rsidR="00C17CB3" w:rsidRDefault="00C17CB3" w:rsidP="007660ED">
      <w:pPr>
        <w:rPr>
          <w:b/>
          <w:bCs/>
        </w:rPr>
      </w:pPr>
    </w:p>
    <w:p w14:paraId="2BC8AAE7" w14:textId="68E9022A" w:rsidR="007E1777" w:rsidRPr="007660ED" w:rsidRDefault="00000000" w:rsidP="007660ED">
      <w:pPr>
        <w:rPr>
          <w:b/>
          <w:bCs/>
        </w:rPr>
      </w:pPr>
      <w:r w:rsidRPr="007660ED">
        <w:rPr>
          <w:b/>
          <w:bCs/>
        </w:rPr>
        <w:t>b. 3 Agile principle:</w:t>
      </w:r>
    </w:p>
    <w:p w14:paraId="4C513676" w14:textId="4AB27B34" w:rsidR="007E1777" w:rsidRDefault="00000000" w:rsidP="007660ED">
      <w:pPr>
        <w:pStyle w:val="ListParagraph"/>
        <w:numPr>
          <w:ilvl w:val="0"/>
          <w:numId w:val="12"/>
        </w:numPr>
      </w:pPr>
      <w:r>
        <w:t xml:space="preserve">We should welcome change even if it is late </w:t>
      </w:r>
      <w:proofErr w:type="gramStart"/>
      <w:r>
        <w:t>in</w:t>
      </w:r>
      <w:proofErr w:type="gramEnd"/>
      <w:r>
        <w:t xml:space="preserve"> </w:t>
      </w:r>
      <w:proofErr w:type="gramStart"/>
      <w:r>
        <w:t>the work</w:t>
      </w:r>
      <w:proofErr w:type="gramEnd"/>
      <w:r>
        <w:t>.</w:t>
      </w:r>
    </w:p>
    <w:p w14:paraId="62A31ED6" w14:textId="62E8135C" w:rsidR="007E1777" w:rsidRDefault="00000000" w:rsidP="007660ED">
      <w:pPr>
        <w:pStyle w:val="ListParagraph"/>
        <w:numPr>
          <w:ilvl w:val="0"/>
          <w:numId w:val="12"/>
        </w:numPr>
      </w:pPr>
      <w:r>
        <w:t>Make working software often, like every 1 or 2 weeks.</w:t>
      </w:r>
    </w:p>
    <w:p w14:paraId="1BACB456" w14:textId="77777777" w:rsidR="00C17CB3" w:rsidRDefault="00000000" w:rsidP="00C17CB3">
      <w:pPr>
        <w:pStyle w:val="ListParagraph"/>
        <w:numPr>
          <w:ilvl w:val="0"/>
          <w:numId w:val="12"/>
        </w:numPr>
      </w:pPr>
      <w:r>
        <w:t>The best work happen</w:t>
      </w:r>
      <w:r w:rsidR="007660ED">
        <w:t>s</w:t>
      </w:r>
      <w:r>
        <w:t xml:space="preserve"> when people talk face to face.</w:t>
      </w:r>
    </w:p>
    <w:p w14:paraId="70402C1B" w14:textId="77777777" w:rsidR="00C17CB3" w:rsidRDefault="00C17CB3" w:rsidP="00C17CB3">
      <w:pPr>
        <w:rPr>
          <w:b/>
          <w:bCs/>
        </w:rPr>
      </w:pPr>
    </w:p>
    <w:p w14:paraId="6AAB2377" w14:textId="79669A73" w:rsidR="007E1777" w:rsidRPr="00C17CB3" w:rsidRDefault="00000000" w:rsidP="00C17CB3">
      <w:r w:rsidRPr="00C17CB3">
        <w:rPr>
          <w:b/>
          <w:bCs/>
        </w:rPr>
        <w:t xml:space="preserve">c. When </w:t>
      </w:r>
      <w:proofErr w:type="gramStart"/>
      <w:r w:rsidRPr="00C17CB3">
        <w:rPr>
          <w:b/>
          <w:bCs/>
        </w:rPr>
        <w:t>traditional</w:t>
      </w:r>
      <w:proofErr w:type="gramEnd"/>
      <w:r w:rsidRPr="00C17CB3">
        <w:rPr>
          <w:b/>
          <w:bCs/>
        </w:rPr>
        <w:t xml:space="preserve"> project fails and Agile helps:</w:t>
      </w:r>
    </w:p>
    <w:p w14:paraId="01ECEDAC" w14:textId="2F81AAA1" w:rsidR="00C17CB3" w:rsidRDefault="00000000" w:rsidP="00C17CB3">
      <w:r>
        <w:t xml:space="preserve">In normal project, if plan is fixed and we find problem </w:t>
      </w:r>
      <w:r w:rsidR="007660ED">
        <w:t>later</w:t>
      </w:r>
      <w:r>
        <w:t xml:space="preserve">, we cannot change it. Like in college group </w:t>
      </w:r>
      <w:r w:rsidR="007660ED">
        <w:t>projects</w:t>
      </w:r>
      <w:r>
        <w:t xml:space="preserve">, if we follow only </w:t>
      </w:r>
      <w:r w:rsidR="007660ED">
        <w:t xml:space="preserve">a single </w:t>
      </w:r>
      <w:r>
        <w:t>plan and someone miss</w:t>
      </w:r>
      <w:r w:rsidR="007660ED">
        <w:t>es their</w:t>
      </w:r>
      <w:r>
        <w:t xml:space="preserve"> work, it </w:t>
      </w:r>
      <w:r w:rsidR="007660ED">
        <w:t>might introduce</w:t>
      </w:r>
      <w:r>
        <w:t xml:space="preserve"> trouble. But in Agile, we can change the plan and </w:t>
      </w:r>
      <w:r w:rsidR="007660ED">
        <w:t>adjust it to</w:t>
      </w:r>
      <w:r>
        <w:t xml:space="preserve"> work better.</w:t>
      </w:r>
    </w:p>
    <w:p w14:paraId="3D4165B9" w14:textId="4422B0FF" w:rsidR="007E1777" w:rsidRDefault="00000000">
      <w:pPr>
        <w:pStyle w:val="Heading2"/>
      </w:pPr>
      <w:r>
        <w:t>Task 2: Scrum Framework Activity</w:t>
      </w:r>
    </w:p>
    <w:p w14:paraId="10E84566" w14:textId="77777777" w:rsidR="007E1777" w:rsidRPr="007660ED" w:rsidRDefault="00000000">
      <w:pPr>
        <w:rPr>
          <w:b/>
          <w:bCs/>
        </w:rPr>
      </w:pPr>
      <w:r w:rsidRPr="007660ED">
        <w:rPr>
          <w:b/>
          <w:bCs/>
        </w:rPr>
        <w:t>a. The 3 roles in Scrum are:</w:t>
      </w:r>
    </w:p>
    <w:p w14:paraId="39BB0FB4" w14:textId="688DBEEA" w:rsidR="007E1777" w:rsidRDefault="00000000" w:rsidP="007660ED">
      <w:pPr>
        <w:pStyle w:val="ListParagraph"/>
        <w:numPr>
          <w:ilvl w:val="0"/>
          <w:numId w:val="14"/>
        </w:numPr>
      </w:pPr>
      <w:r>
        <w:t>Scrum Master</w:t>
      </w:r>
    </w:p>
    <w:p w14:paraId="58564854" w14:textId="55BAD1F3" w:rsidR="007E1777" w:rsidRDefault="00000000" w:rsidP="007660ED">
      <w:pPr>
        <w:pStyle w:val="ListParagraph"/>
        <w:numPr>
          <w:ilvl w:val="0"/>
          <w:numId w:val="14"/>
        </w:numPr>
      </w:pPr>
      <w:r>
        <w:t>Product Owner</w:t>
      </w:r>
    </w:p>
    <w:p w14:paraId="50CC067A" w14:textId="77777777" w:rsidR="00C17CB3" w:rsidRDefault="00000000" w:rsidP="00C17CB3">
      <w:pPr>
        <w:pStyle w:val="ListParagraph"/>
        <w:numPr>
          <w:ilvl w:val="0"/>
          <w:numId w:val="14"/>
        </w:numPr>
      </w:pPr>
      <w:r>
        <w:t>Developer</w:t>
      </w:r>
    </w:p>
    <w:p w14:paraId="5E14197D" w14:textId="77777777" w:rsidR="00C17CB3" w:rsidRDefault="00C17CB3" w:rsidP="00C17CB3">
      <w:pPr>
        <w:rPr>
          <w:b/>
          <w:bCs/>
        </w:rPr>
      </w:pPr>
    </w:p>
    <w:p w14:paraId="0023D524" w14:textId="006281A4" w:rsidR="007E1777" w:rsidRPr="00C17CB3" w:rsidRDefault="00000000" w:rsidP="00C17CB3">
      <w:r w:rsidRPr="00C17CB3">
        <w:rPr>
          <w:b/>
          <w:bCs/>
        </w:rPr>
        <w:t>b. Scrum workflow diagram:</w:t>
      </w:r>
    </w:p>
    <w:p w14:paraId="50F7BF91" w14:textId="77777777" w:rsidR="00C17CB3" w:rsidRDefault="00C17C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FDEA78" wp14:editId="6C9207FA">
            <wp:extent cx="3515343" cy="5157057"/>
            <wp:effectExtent l="0" t="1905" r="7620" b="7620"/>
            <wp:docPr id="677959031" name="Picture 1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9031" name="Picture 1" descr="A notebook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15343" cy="515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</w:p>
    <w:p w14:paraId="1B7CFBB3" w14:textId="1C7BB5BC" w:rsidR="007E1777" w:rsidRDefault="00000000">
      <w:r w:rsidRPr="00C17CB3">
        <w:rPr>
          <w:b/>
          <w:bCs/>
        </w:rPr>
        <w:t>c. Product Backlog vs Sprint Backlog:</w:t>
      </w:r>
    </w:p>
    <w:p w14:paraId="24D0C70A" w14:textId="77777777" w:rsidR="007E1777" w:rsidRDefault="00000000">
      <w:r>
        <w:t>Product Backlog is big list of all features and ideas for product. Example: Login page, event calendar, user profile.</w:t>
      </w:r>
      <w:r>
        <w:br/>
        <w:t>Sprint Backlog is small list we take from product backlog to do in one sprint. Example: only login page and calendar for this sprint.</w:t>
      </w:r>
    </w:p>
    <w:p w14:paraId="78708945" w14:textId="6A1F3114" w:rsidR="007E1777" w:rsidRDefault="00000000">
      <w:pPr>
        <w:pStyle w:val="Heading2"/>
      </w:pPr>
      <w:r>
        <w:t xml:space="preserve">Task 3: Team Role Simulation </w:t>
      </w:r>
    </w:p>
    <w:p w14:paraId="104F1694" w14:textId="044A13BE" w:rsidR="007E1777" w:rsidRDefault="00000000" w:rsidP="00C17CB3">
      <w:r w:rsidRPr="00C17CB3">
        <w:rPr>
          <w:b/>
          <w:bCs/>
        </w:rPr>
        <w:t xml:space="preserve">We have </w:t>
      </w:r>
      <w:r w:rsidR="00C17CB3" w:rsidRPr="00C17CB3">
        <w:rPr>
          <w:b/>
          <w:bCs/>
        </w:rPr>
        <w:t>a team of 3:</w:t>
      </w:r>
      <w:r>
        <w:br/>
      </w:r>
      <w:proofErr w:type="gramStart"/>
      <w:r>
        <w:t>1.</w:t>
      </w:r>
      <w:proofErr w:type="gramEnd"/>
      <w:r>
        <w:t xml:space="preserve"> Scrum Master - </w:t>
      </w:r>
      <w:r w:rsidR="00C17CB3">
        <w:t>Rushyendra</w:t>
      </w:r>
      <w:r>
        <w:br/>
        <w:t xml:space="preserve">2. Product Owner - </w:t>
      </w:r>
      <w:r w:rsidR="00C17CB3">
        <w:t>Anirudh</w:t>
      </w:r>
      <w:r>
        <w:br/>
        <w:t xml:space="preserve">3. Developer </w:t>
      </w:r>
      <w:r w:rsidR="00C17CB3">
        <w:t>-</w:t>
      </w:r>
      <w:r>
        <w:t xml:space="preserve"> </w:t>
      </w:r>
      <w:r w:rsidR="00C17CB3">
        <w:t>Sai Charan</w:t>
      </w:r>
    </w:p>
    <w:p w14:paraId="4521DEA4" w14:textId="77777777" w:rsidR="007E1777" w:rsidRPr="00C17CB3" w:rsidRDefault="00000000">
      <w:pPr>
        <w:rPr>
          <w:b/>
          <w:bCs/>
        </w:rPr>
      </w:pPr>
      <w:r>
        <w:br/>
      </w:r>
      <w:r w:rsidRPr="00C17CB3">
        <w:rPr>
          <w:b/>
          <w:bCs/>
        </w:rPr>
        <w:t>Product idea: Campus Event App</w:t>
      </w:r>
    </w:p>
    <w:p w14:paraId="3F67203B" w14:textId="1FD3E744" w:rsidR="007E1777" w:rsidRDefault="00000000">
      <w:r>
        <w:t>In Sprint Planning meeting, we talk</w:t>
      </w:r>
      <w:r w:rsidR="008B104D">
        <w:t xml:space="preserve"> about</w:t>
      </w:r>
      <w:r>
        <w:t xml:space="preserve"> what to make first. We choose login page, add</w:t>
      </w:r>
      <w:r w:rsidR="008B104D">
        <w:t>ing</w:t>
      </w:r>
      <w:r>
        <w:t xml:space="preserve"> event</w:t>
      </w:r>
      <w:r w:rsidR="008B104D">
        <w:t>s</w:t>
      </w:r>
      <w:r>
        <w:t xml:space="preserve">, and </w:t>
      </w:r>
      <w:r w:rsidR="008B104D">
        <w:t>visualizing upcoming events.</w:t>
      </w:r>
    </w:p>
    <w:p w14:paraId="724C4B6D" w14:textId="77777777" w:rsidR="007E1777" w:rsidRPr="00C17CB3" w:rsidRDefault="00000000">
      <w:pPr>
        <w:rPr>
          <w:b/>
          <w:bCs/>
        </w:rPr>
      </w:pPr>
      <w:r>
        <w:br/>
      </w:r>
      <w:r w:rsidRPr="00C17CB3">
        <w:rPr>
          <w:b/>
          <w:bCs/>
        </w:rPr>
        <w:t>Sample User Stories:</w:t>
      </w:r>
    </w:p>
    <w:p w14:paraId="73F68630" w14:textId="59A3C2F9" w:rsidR="007E1777" w:rsidRDefault="00000000" w:rsidP="00C17CB3">
      <w:pPr>
        <w:pStyle w:val="ListParagraph"/>
        <w:numPr>
          <w:ilvl w:val="0"/>
          <w:numId w:val="18"/>
        </w:numPr>
      </w:pPr>
      <w:r>
        <w:t xml:space="preserve">As </w:t>
      </w:r>
      <w:r w:rsidR="008B104D">
        <w:t>a student</w:t>
      </w:r>
      <w:r>
        <w:t>, I want to login so I can save my events. - 3 points</w:t>
      </w:r>
    </w:p>
    <w:p w14:paraId="5386C75D" w14:textId="5681DBD1" w:rsidR="007E1777" w:rsidRDefault="00000000" w:rsidP="00C17CB3">
      <w:pPr>
        <w:pStyle w:val="ListParagraph"/>
        <w:numPr>
          <w:ilvl w:val="0"/>
          <w:numId w:val="18"/>
        </w:numPr>
      </w:pPr>
      <w:r>
        <w:t xml:space="preserve">As </w:t>
      </w:r>
      <w:r w:rsidR="008B104D">
        <w:t>an organizer</w:t>
      </w:r>
      <w:r>
        <w:t xml:space="preserve">, I want to add </w:t>
      </w:r>
      <w:r w:rsidR="008B104D">
        <w:t>an event</w:t>
      </w:r>
      <w:r>
        <w:t xml:space="preserve"> so others can see it. - 5 points</w:t>
      </w:r>
    </w:p>
    <w:p w14:paraId="749B1239" w14:textId="4EDACE19" w:rsidR="007E1777" w:rsidRDefault="00000000" w:rsidP="00C17CB3">
      <w:pPr>
        <w:pStyle w:val="ListParagraph"/>
        <w:numPr>
          <w:ilvl w:val="0"/>
          <w:numId w:val="18"/>
        </w:numPr>
      </w:pPr>
      <w:r>
        <w:lastRenderedPageBreak/>
        <w:t xml:space="preserve">As </w:t>
      </w:r>
      <w:r w:rsidR="008B104D">
        <w:t>a student</w:t>
      </w:r>
      <w:r>
        <w:t xml:space="preserve">, I want to view event </w:t>
      </w:r>
      <w:r w:rsidR="008B104D">
        <w:t>lists</w:t>
      </w:r>
      <w:r>
        <w:t xml:space="preserve"> so I can plan. - 2 points</w:t>
      </w:r>
    </w:p>
    <w:p w14:paraId="7C1713EF" w14:textId="2A7AC69E" w:rsidR="007E1777" w:rsidRDefault="00000000">
      <w:r>
        <w:br/>
      </w:r>
      <w:r w:rsidR="00C17CB3" w:rsidRPr="00C17CB3">
        <w:rPr>
          <w:b/>
          <w:bCs/>
        </w:rPr>
        <w:t>The list of priorities:</w:t>
      </w:r>
      <w:r>
        <w:br/>
        <w:t>1. Login</w:t>
      </w:r>
      <w:r>
        <w:br/>
        <w:t>2. View events</w:t>
      </w:r>
      <w:r>
        <w:br/>
        <w:t>3. Add event</w:t>
      </w:r>
    </w:p>
    <w:sectPr w:rsidR="007E17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5F613A"/>
    <w:multiLevelType w:val="hybridMultilevel"/>
    <w:tmpl w:val="7D7A3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6F3A58"/>
    <w:multiLevelType w:val="hybridMultilevel"/>
    <w:tmpl w:val="26AE5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A403C"/>
    <w:multiLevelType w:val="hybridMultilevel"/>
    <w:tmpl w:val="CB365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C1661"/>
    <w:multiLevelType w:val="hybridMultilevel"/>
    <w:tmpl w:val="6C7C7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B032AF"/>
    <w:multiLevelType w:val="hybridMultilevel"/>
    <w:tmpl w:val="25E08E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C406C5"/>
    <w:multiLevelType w:val="hybridMultilevel"/>
    <w:tmpl w:val="4C9EB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5F6692"/>
    <w:multiLevelType w:val="hybridMultilevel"/>
    <w:tmpl w:val="5E4C1A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BB0181"/>
    <w:multiLevelType w:val="hybridMultilevel"/>
    <w:tmpl w:val="6AF4A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187DA1"/>
    <w:multiLevelType w:val="hybridMultilevel"/>
    <w:tmpl w:val="C59A3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746448">
    <w:abstractNumId w:val="8"/>
  </w:num>
  <w:num w:numId="2" w16cid:durableId="2083796156">
    <w:abstractNumId w:val="6"/>
  </w:num>
  <w:num w:numId="3" w16cid:durableId="1773163795">
    <w:abstractNumId w:val="5"/>
  </w:num>
  <w:num w:numId="4" w16cid:durableId="110168838">
    <w:abstractNumId w:val="4"/>
  </w:num>
  <w:num w:numId="5" w16cid:durableId="1047798078">
    <w:abstractNumId w:val="7"/>
  </w:num>
  <w:num w:numId="6" w16cid:durableId="1379934595">
    <w:abstractNumId w:val="3"/>
  </w:num>
  <w:num w:numId="7" w16cid:durableId="812210131">
    <w:abstractNumId w:val="2"/>
  </w:num>
  <w:num w:numId="8" w16cid:durableId="1257326421">
    <w:abstractNumId w:val="1"/>
  </w:num>
  <w:num w:numId="9" w16cid:durableId="772631445">
    <w:abstractNumId w:val="0"/>
  </w:num>
  <w:num w:numId="10" w16cid:durableId="791247433">
    <w:abstractNumId w:val="10"/>
  </w:num>
  <w:num w:numId="11" w16cid:durableId="1824809428">
    <w:abstractNumId w:val="12"/>
  </w:num>
  <w:num w:numId="12" w16cid:durableId="715080126">
    <w:abstractNumId w:val="11"/>
  </w:num>
  <w:num w:numId="13" w16cid:durableId="1868323121">
    <w:abstractNumId w:val="15"/>
  </w:num>
  <w:num w:numId="14" w16cid:durableId="1373725573">
    <w:abstractNumId w:val="14"/>
  </w:num>
  <w:num w:numId="15" w16cid:durableId="1285573566">
    <w:abstractNumId w:val="17"/>
  </w:num>
  <w:num w:numId="16" w16cid:durableId="1865706455">
    <w:abstractNumId w:val="13"/>
  </w:num>
  <w:num w:numId="17" w16cid:durableId="1471442821">
    <w:abstractNumId w:val="9"/>
  </w:num>
  <w:num w:numId="18" w16cid:durableId="16895213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1F30"/>
    <w:rsid w:val="0006063C"/>
    <w:rsid w:val="0015074B"/>
    <w:rsid w:val="0029639D"/>
    <w:rsid w:val="00326F90"/>
    <w:rsid w:val="007660ED"/>
    <w:rsid w:val="007E1777"/>
    <w:rsid w:val="008B104D"/>
    <w:rsid w:val="00AA1D8D"/>
    <w:rsid w:val="00B47730"/>
    <w:rsid w:val="00C17CB3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B14D2B"/>
  <w14:defaultImageDpi w14:val="300"/>
  <w15:docId w15:val="{C3EAAEF4-FB32-425C-B7D7-65825D0AF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Rushyendra Guntupalli</cp:lastModifiedBy>
  <cp:revision>2</cp:revision>
  <dcterms:created xsi:type="dcterms:W3CDTF">2025-05-27T13:07:00Z</dcterms:created>
  <dcterms:modified xsi:type="dcterms:W3CDTF">2025-05-27T13:07:00Z</dcterms:modified>
  <cp:category/>
</cp:coreProperties>
</file>